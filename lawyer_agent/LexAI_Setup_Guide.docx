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72"/>
        </w:rPr>
        <w:t>LexAI</w:t>
      </w:r>
    </w:p>
    <w:p>
      <w:pPr>
        <w:jc w:val="center"/>
      </w:pPr>
      <w:r>
        <w:rPr>
          <w:color w:val="444444"/>
          <w:sz w:val="32"/>
        </w:rPr>
        <w:t>Offline Lawyer Agent — Complete Setup Guide</w:t>
      </w:r>
    </w:p>
    <w:p/>
    <w:p>
      <w:pPr>
        <w:jc w:val="center"/>
      </w:pPr>
      <w:r>
        <w:rPr>
          <w:color w:val="555555"/>
          <w:sz w:val="22"/>
        </w:rPr>
        <w:t>A fully offline AI legal assistant that works for any country and language.</w:t>
        <w:br/>
        <w:t>No internet required after setup. Your data stays on your machine.</w:t>
      </w:r>
    </w:p>
    <w:p>
      <w:r>
        <w:br w:type="page"/>
      </w:r>
    </w:p>
    <w:p>
      <w:pPr>
        <w:pStyle w:val="Heading1"/>
      </w:pPr>
      <w:r>
        <w:rPr>
          <w:color w:val="1F3864"/>
        </w:rPr>
        <w:t>Table of Contents</w:t>
      </w:r>
    </w:p>
    <w:p>
      <w:pPr>
        <w:pStyle w:val="ListNumber"/>
      </w:pPr>
      <w:r>
        <w:t>1.  Operating System Support</w:t>
      </w:r>
    </w:p>
    <w:p>
      <w:pPr>
        <w:pStyle w:val="ListNumber"/>
      </w:pPr>
      <w:r>
        <w:t>2.  Hardware Requirements</w:t>
      </w:r>
    </w:p>
    <w:p>
      <w:pPr>
        <w:pStyle w:val="ListNumber"/>
      </w:pPr>
      <w:r>
        <w:t>3.  Software Prerequisites</w:t>
      </w:r>
    </w:p>
    <w:p>
      <w:pPr>
        <w:pStyle w:val="ListNumber"/>
      </w:pPr>
      <w:r>
        <w:t>4.  Step-by-Step Setup (Windows)</w:t>
      </w:r>
    </w:p>
    <w:p>
      <w:pPr>
        <w:pStyle w:val="ListNumber"/>
      </w:pPr>
      <w:r>
        <w:t>5.  Step-by-Step Setup (macOS)</w:t>
      </w:r>
    </w:p>
    <w:p>
      <w:pPr>
        <w:pStyle w:val="ListNumber"/>
      </w:pPr>
      <w:r>
        <w:t>6.  Step-by-Step Setup (Linux)</w:t>
      </w:r>
    </w:p>
    <w:p>
      <w:pPr>
        <w:pStyle w:val="ListNumber"/>
      </w:pPr>
      <w:r>
        <w:t>7.  Configuring for Your Country &amp; Language</w:t>
      </w:r>
    </w:p>
    <w:p>
      <w:pPr>
        <w:pStyle w:val="ListNumber"/>
      </w:pPr>
      <w:r>
        <w:t>8.  Adding Legal Documents</w:t>
      </w:r>
    </w:p>
    <w:p>
      <w:pPr>
        <w:pStyle w:val="ListNumber"/>
      </w:pPr>
      <w:r>
        <w:t>9.  Running the Agent</w:t>
      </w:r>
    </w:p>
    <w:p>
      <w:pPr>
        <w:pStyle w:val="ListNumber"/>
      </w:pPr>
      <w:r>
        <w:t>10. Usage Examples</w:t>
      </w:r>
    </w:p>
    <w:p>
      <w:pPr>
        <w:pStyle w:val="ListNumber"/>
      </w:pPr>
      <w:r>
        <w:t>11. Switching Countries</w:t>
      </w:r>
    </w:p>
    <w:p>
      <w:pPr>
        <w:pStyle w:val="ListNumber"/>
      </w:pPr>
      <w:r>
        <w:t>12. Troubleshooting</w:t>
      </w:r>
    </w:p>
    <w:p>
      <w:pPr>
        <w:pStyle w:val="ListNumber"/>
      </w:pPr>
      <w:r>
        <w:t>13. Recommended Models by Language</w:t>
      </w:r>
    </w:p>
    <w:p>
      <w:r>
        <w:br w:type="page"/>
      </w:r>
    </w:p>
    <w:p>
      <w:pPr>
        <w:pStyle w:val="Heading1"/>
      </w:pPr>
      <w:r>
        <w:rPr>
          <w:color w:val="1F3864"/>
        </w:rPr>
        <w:t>1. Operating System Support</w:t>
      </w:r>
    </w:p>
    <w:p>
      <w:r>
        <w:t>Yes — LexAI works on all major operating systems. The table below shows full compatibility: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</w:rPr>
              <w:t>Operating System</w:t>
            </w:r>
          </w:p>
        </w:tc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</w:rPr>
              <w:t>Versions Supported</w:t>
            </w:r>
          </w:p>
        </w:tc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</w:rPr>
              <w:t>Difficulty</w:t>
            </w:r>
          </w:p>
        </w:tc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351"/>
          </w:tcPr>
          <w:p>
            <w:r>
              <w:t>Windows</w:t>
            </w:r>
          </w:p>
        </w:tc>
        <w:tc>
          <w:tcPr>
            <w:tcW w:type="dxa" w:w="2351"/>
          </w:tcPr>
          <w:p>
            <w:r>
              <w:t>Windows 10 / 11 (64-bit)</w:t>
            </w:r>
          </w:p>
        </w:tc>
        <w:tc>
          <w:tcPr>
            <w:tcW w:type="dxa" w:w="2351"/>
          </w:tcPr>
          <w:p>
            <w:r>
              <w:t>Easy</w:t>
            </w:r>
          </w:p>
        </w:tc>
        <w:tc>
          <w:tcPr>
            <w:tcW w:type="dxa" w:w="2351"/>
          </w:tcPr>
          <w:p>
            <w:r>
              <w:t>Full GUI installer available</w:t>
            </w:r>
          </w:p>
        </w:tc>
      </w:tr>
      <w:tr>
        <w:tc>
          <w:tcPr>
            <w:tcW w:type="dxa" w:w="2351"/>
          </w:tcPr>
          <w:p>
            <w:r>
              <w:t>macOS</w:t>
            </w:r>
          </w:p>
        </w:tc>
        <w:tc>
          <w:tcPr>
            <w:tcW w:type="dxa" w:w="2351"/>
          </w:tcPr>
          <w:p>
            <w:r>
              <w:t>macOS 12 Monterey and later</w:t>
            </w:r>
          </w:p>
        </w:tc>
        <w:tc>
          <w:tcPr>
            <w:tcW w:type="dxa" w:w="2351"/>
          </w:tcPr>
          <w:p>
            <w:r>
              <w:t>Easy</w:t>
            </w:r>
          </w:p>
        </w:tc>
        <w:tc>
          <w:tcPr>
            <w:tcW w:type="dxa" w:w="2351"/>
          </w:tcPr>
          <w:p>
            <w:r>
              <w:t>Apple Silicon (M1/M2/M3) runs fastest</w:t>
            </w:r>
          </w:p>
        </w:tc>
      </w:tr>
      <w:tr>
        <w:tc>
          <w:tcPr>
            <w:tcW w:type="dxa" w:w="2351"/>
          </w:tcPr>
          <w:p>
            <w:r>
              <w:t>Linux</w:t>
            </w:r>
          </w:p>
        </w:tc>
        <w:tc>
          <w:tcPr>
            <w:tcW w:type="dxa" w:w="2351"/>
          </w:tcPr>
          <w:p>
            <w:r>
              <w:t>Ubuntu 20.04+, Debian, Fedora, Arch</w:t>
            </w:r>
          </w:p>
        </w:tc>
        <w:tc>
          <w:tcPr>
            <w:tcW w:type="dxa" w:w="2351"/>
          </w:tcPr>
          <w:p>
            <w:r>
              <w:t>Medium</w:t>
            </w:r>
          </w:p>
        </w:tc>
        <w:tc>
          <w:tcPr>
            <w:tcW w:type="dxa" w:w="2351"/>
          </w:tcPr>
          <w:p>
            <w:r>
              <w:t>Best performance, most control</w:t>
            </w:r>
          </w:p>
        </w:tc>
      </w:tr>
      <w:tr>
        <w:tc>
          <w:tcPr>
            <w:tcW w:type="dxa" w:w="2351"/>
          </w:tcPr>
          <w:p>
            <w:r>
              <w:t>Raspberry Pi</w:t>
            </w:r>
          </w:p>
        </w:tc>
        <w:tc>
          <w:tcPr>
            <w:tcW w:type="dxa" w:w="2351"/>
          </w:tcPr>
          <w:p>
            <w:r>
              <w:t>Raspberry Pi 4/5 (64-bit OS)</w:t>
            </w:r>
          </w:p>
        </w:tc>
        <w:tc>
          <w:tcPr>
            <w:tcW w:type="dxa" w:w="2351"/>
          </w:tcPr>
          <w:p>
            <w:r>
              <w:t>Advanced</w:t>
            </w:r>
          </w:p>
        </w:tc>
        <w:tc>
          <w:tcPr>
            <w:tcW w:type="dxa" w:w="2351"/>
          </w:tcPr>
          <w:p>
            <w:r>
              <w:t>Slow but functional for small models</w:t>
            </w:r>
          </w:p>
        </w:tc>
      </w:tr>
    </w:tbl>
    <w:p/>
    <w:p>
      <w:pPr>
        <w:spacing w:before="80" w:after="120"/>
        <w:ind w:left="283"/>
        <w:shd w:val="clear" w:color="auto" w:fill="D5F5E3"/>
      </w:pPr>
      <w:r>
        <w:rPr>
          <w:b/>
          <w:sz w:val="20"/>
        </w:rPr>
        <w:t xml:space="preserve">  TIP: </w:t>
      </w:r>
      <w:r>
        <w:rPr>
          <w:sz w:val="20"/>
        </w:rPr>
        <w:t>All three major OS platforms (Windows, macOS, Linux) are fully supported with identical features.</w:t>
      </w:r>
    </w:p>
    <w:p>
      <w:r>
        <w:br w:type="page"/>
      </w:r>
    </w:p>
    <w:p>
      <w:pPr>
        <w:pStyle w:val="Heading1"/>
      </w:pPr>
      <w:r>
        <w:rPr>
          <w:color w:val="1F3864"/>
        </w:rPr>
        <w:t>2. Hardware Requirements</w:t>
      </w:r>
    </w:p>
    <w:p>
      <w:r>
        <w:t>The hardware you need depends on which AI model you choose. Larger models give better legal reasoning but need more memory.</w:t>
      </w:r>
    </w:p>
    <w:p/>
    <w:p>
      <w:pPr>
        <w:pStyle w:val="Heading2"/>
      </w:pPr>
      <w:r>
        <w:rPr>
          <w:color w:val="1F3864"/>
        </w:rPr>
        <w:t>2.1 RAM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4057"/>
          </w:tcPr>
          <w:p>
            <w:r>
              <w:rPr>
                <w:b/>
                <w:color w:val="FFFFFF"/>
              </w:rPr>
              <w:t>RAM</w:t>
            </w:r>
          </w:p>
        </w:tc>
        <w:tc>
          <w:tcPr>
            <w:tcW w:type="dxa" w:w="2351"/>
            <w:shd w:val="clear" w:color="auto" w:fill="2E4057"/>
          </w:tcPr>
          <w:p>
            <w:r>
              <w:rPr>
                <w:b/>
                <w:color w:val="FFFFFF"/>
              </w:rPr>
              <w:t>What You Can Run</w:t>
            </w:r>
          </w:p>
        </w:tc>
        <w:tc>
          <w:tcPr>
            <w:tcW w:type="dxa" w:w="2351"/>
            <w:shd w:val="clear" w:color="auto" w:fill="2E4057"/>
          </w:tcPr>
          <w:p>
            <w:r>
              <w:rPr>
                <w:b/>
                <w:color w:val="FFFFFF"/>
              </w:rPr>
              <w:t>Quality</w:t>
            </w:r>
          </w:p>
        </w:tc>
        <w:tc>
          <w:tcPr>
            <w:tcW w:type="dxa" w:w="2351"/>
            <w:shd w:val="clear" w:color="auto" w:fill="2E4057"/>
          </w:tcPr>
          <w:p>
            <w:r>
              <w:rPr>
                <w:b/>
                <w:color w:val="FFFFFF"/>
              </w:rPr>
              <w:t>Best For</w:t>
            </w:r>
          </w:p>
        </w:tc>
      </w:tr>
      <w:tr>
        <w:tc>
          <w:tcPr>
            <w:tcW w:type="dxa" w:w="2351"/>
          </w:tcPr>
          <w:p>
            <w:r>
              <w:t>8 GB</w:t>
            </w:r>
          </w:p>
        </w:tc>
        <w:tc>
          <w:tcPr>
            <w:tcW w:type="dxa" w:w="2351"/>
          </w:tcPr>
          <w:p>
            <w:r>
              <w:t>Llama3 7B, Mistral 7B, Gemma2 2B</w:t>
            </w:r>
          </w:p>
        </w:tc>
        <w:tc>
          <w:tcPr>
            <w:tcW w:type="dxa" w:w="2351"/>
          </w:tcPr>
          <w:p>
            <w:r>
              <w:t>Good</w:t>
            </w:r>
          </w:p>
        </w:tc>
        <w:tc>
          <w:tcPr>
            <w:tcW w:type="dxa" w:w="2351"/>
          </w:tcPr>
          <w:p>
            <w:r>
              <w:t>Basic legal queries, small caseloads</w:t>
            </w:r>
          </w:p>
        </w:tc>
      </w:tr>
      <w:tr>
        <w:tc>
          <w:tcPr>
            <w:tcW w:type="dxa" w:w="2351"/>
          </w:tcPr>
          <w:p>
            <w:r>
              <w:t>16 GB</w:t>
            </w:r>
          </w:p>
        </w:tc>
        <w:tc>
          <w:tcPr>
            <w:tcW w:type="dxa" w:w="2351"/>
          </w:tcPr>
          <w:p>
            <w:r>
              <w:t>Llama3 8B, Mistral 7B, Aya 8B</w:t>
            </w:r>
          </w:p>
        </w:tc>
        <w:tc>
          <w:tcPr>
            <w:tcW w:type="dxa" w:w="2351"/>
          </w:tcPr>
          <w:p>
            <w:r>
              <w:t>Very Good</w:t>
            </w:r>
          </w:p>
        </w:tc>
        <w:tc>
          <w:tcPr>
            <w:tcW w:type="dxa" w:w="2351"/>
          </w:tcPr>
          <w:p>
            <w:r>
              <w:t>Most use cases — recommended</w:t>
            </w:r>
          </w:p>
        </w:tc>
      </w:tr>
      <w:tr>
        <w:tc>
          <w:tcPr>
            <w:tcW w:type="dxa" w:w="2351"/>
          </w:tcPr>
          <w:p>
            <w:r>
              <w:t>32 GB</w:t>
            </w:r>
          </w:p>
        </w:tc>
        <w:tc>
          <w:tcPr>
            <w:tcW w:type="dxa" w:w="2351"/>
          </w:tcPr>
          <w:p>
            <w:r>
              <w:t>Llama3 70B (quantized)</w:t>
            </w:r>
          </w:p>
        </w:tc>
        <w:tc>
          <w:tcPr>
            <w:tcW w:type="dxa" w:w="2351"/>
          </w:tcPr>
          <w:p>
            <w:r>
              <w:t>Excellent</w:t>
            </w:r>
          </w:p>
        </w:tc>
        <w:tc>
          <w:tcPr>
            <w:tcW w:type="dxa" w:w="2351"/>
          </w:tcPr>
          <w:p>
            <w:r>
              <w:t>Complex multi-issue cases</w:t>
            </w:r>
          </w:p>
        </w:tc>
      </w:tr>
      <w:tr>
        <w:tc>
          <w:tcPr>
            <w:tcW w:type="dxa" w:w="2351"/>
          </w:tcPr>
          <w:p>
            <w:r>
              <w:t>64 GB+</w:t>
            </w:r>
          </w:p>
        </w:tc>
        <w:tc>
          <w:tcPr>
            <w:tcW w:type="dxa" w:w="2351"/>
          </w:tcPr>
          <w:p>
            <w:r>
              <w:t>Llama3 70B full, Mixtral</w:t>
            </w:r>
          </w:p>
        </w:tc>
        <w:tc>
          <w:tcPr>
            <w:tcW w:type="dxa" w:w="2351"/>
          </w:tcPr>
          <w:p>
            <w:r>
              <w:t>Best</w:t>
            </w:r>
          </w:p>
        </w:tc>
        <w:tc>
          <w:tcPr>
            <w:tcW w:type="dxa" w:w="2351"/>
          </w:tcPr>
          <w:p>
            <w:r>
              <w:t>Professional / firm-level use</w:t>
            </w:r>
          </w:p>
        </w:tc>
      </w:tr>
    </w:tbl>
    <w:p/>
    <w:p>
      <w:pPr>
        <w:pStyle w:val="Heading2"/>
      </w:pPr>
      <w:r>
        <w:rPr>
          <w:color w:val="1F3864"/>
        </w:rPr>
        <w:t>2.2 GPU (Graphics Card)</w:t>
      </w:r>
    </w:p>
    <w:p>
      <w:r>
        <w:t>A GPU is optional but dramatically speeds up the AI responses. Without a GPU, the agent still works — it just runs slower on the CPU.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4057"/>
          </w:tcPr>
          <w:p>
            <w:r>
              <w:rPr>
                <w:b/>
                <w:color w:val="FFFFFF"/>
              </w:rPr>
              <w:t>Setup</w:t>
            </w:r>
          </w:p>
        </w:tc>
        <w:tc>
          <w:tcPr>
            <w:tcW w:type="dxa" w:w="3135"/>
            <w:shd w:val="clear" w:color="auto" w:fill="2E4057"/>
          </w:tcPr>
          <w:p>
            <w:r>
              <w:rPr>
                <w:b/>
                <w:color w:val="FFFFFF"/>
              </w:rPr>
              <w:t>Speed</w:t>
            </w:r>
          </w:p>
        </w:tc>
        <w:tc>
          <w:tcPr>
            <w:tcW w:type="dxa" w:w="3135"/>
            <w:shd w:val="clear" w:color="auto" w:fill="2E4057"/>
          </w:tcPr>
          <w:p>
            <w:r>
              <w:rPr>
                <w:b/>
                <w:color w:val="FFFFFF"/>
              </w:rPr>
              <w:t>Who It's For</w:t>
            </w:r>
          </w:p>
        </w:tc>
      </w:tr>
      <w:tr>
        <w:tc>
          <w:tcPr>
            <w:tcW w:type="dxa" w:w="3135"/>
          </w:tcPr>
          <w:p>
            <w:r>
              <w:t>CPU only (no GPU)</w:t>
            </w:r>
          </w:p>
        </w:tc>
        <w:tc>
          <w:tcPr>
            <w:tcW w:type="dxa" w:w="3135"/>
          </w:tcPr>
          <w:p>
            <w:r>
              <w:t>Slow — 1-3 minutes per response</w:t>
            </w:r>
          </w:p>
        </w:tc>
        <w:tc>
          <w:tcPr>
            <w:tcW w:type="dxa" w:w="3135"/>
          </w:tcPr>
          <w:p>
            <w:r>
              <w:t>Budget setups, occasional use</w:t>
            </w:r>
          </w:p>
        </w:tc>
      </w:tr>
      <w:tr>
        <w:tc>
          <w:tcPr>
            <w:tcW w:type="dxa" w:w="3135"/>
          </w:tcPr>
          <w:p>
            <w:r>
              <w:t>NVIDIA GPU (4GB VRAM)</w:t>
            </w:r>
          </w:p>
        </w:tc>
        <w:tc>
          <w:tcPr>
            <w:tcW w:type="dxa" w:w="3135"/>
          </w:tcPr>
          <w:p>
            <w:r>
              <w:t>Fast — 5-15 seconds per response</w:t>
            </w:r>
          </w:p>
        </w:tc>
        <w:tc>
          <w:tcPr>
            <w:tcW w:type="dxa" w:w="3135"/>
          </w:tcPr>
          <w:p>
            <w:r>
              <w:t>Regular use, good experience</w:t>
            </w:r>
          </w:p>
        </w:tc>
      </w:tr>
      <w:tr>
        <w:tc>
          <w:tcPr>
            <w:tcW w:type="dxa" w:w="3135"/>
          </w:tcPr>
          <w:p>
            <w:r>
              <w:t>NVIDIA GPU (8GB+ VRAM)</w:t>
            </w:r>
          </w:p>
        </w:tc>
        <w:tc>
          <w:tcPr>
            <w:tcW w:type="dxa" w:w="3135"/>
          </w:tcPr>
          <w:p>
            <w:r>
              <w:t>Very fast — 2-5 seconds</w:t>
            </w:r>
          </w:p>
        </w:tc>
        <w:tc>
          <w:tcPr>
            <w:tcW w:type="dxa" w:w="3135"/>
          </w:tcPr>
          <w:p>
            <w:r>
              <w:t>Professional/daily use</w:t>
            </w:r>
          </w:p>
        </w:tc>
      </w:tr>
      <w:tr>
        <w:tc>
          <w:tcPr>
            <w:tcW w:type="dxa" w:w="3135"/>
          </w:tcPr>
          <w:p>
            <w:r>
              <w:t>Apple Silicon (M1/M2/M3)</w:t>
            </w:r>
          </w:p>
        </w:tc>
        <w:tc>
          <w:tcPr>
            <w:tcW w:type="dxa" w:w="3135"/>
          </w:tcPr>
          <w:p>
            <w:r>
              <w:t>Fast — 5-10 seconds (uses unified memory)</w:t>
            </w:r>
          </w:p>
        </w:tc>
        <w:tc>
          <w:tcPr>
            <w:tcW w:type="dxa" w:w="3135"/>
          </w:tcPr>
          <w:p>
            <w:r>
              <w:t>Mac users — best value</w:t>
            </w:r>
          </w:p>
        </w:tc>
      </w:tr>
    </w:tbl>
    <w:p/>
    <w:p>
      <w:pPr>
        <w:pStyle w:val="Heading2"/>
      </w:pPr>
      <w:r>
        <w:rPr>
          <w:color w:val="1F3864"/>
        </w:rPr>
        <w:t>2.3 Storage</w:t>
      </w:r>
    </w:p>
    <w:p>
      <w:pPr>
        <w:pStyle w:val="ListBullet"/>
      </w:pPr>
      <w:r>
        <w:t>AI model files: 4 GB – 40 GB (depending on model size)</w:t>
      </w:r>
    </w:p>
    <w:p>
      <w:pPr>
        <w:pStyle w:val="ListBullet"/>
      </w:pPr>
      <w:r>
        <w:t>Embedding model: ~90 MB (downloaded once, runs offline)</w:t>
      </w:r>
    </w:p>
    <w:p>
      <w:pPr>
        <w:pStyle w:val="ListBullet"/>
      </w:pPr>
      <w:r>
        <w:t>Your legal documents + vector store: 1 GB – 5 GB</w:t>
      </w:r>
    </w:p>
    <w:p>
      <w:pPr>
        <w:pStyle w:val="ListBullet"/>
      </w:pPr>
      <w:r>
        <w:t>Python environment: ~2 GB</w:t>
      </w:r>
    </w:p>
    <w:p>
      <w:pPr>
        <w:pStyle w:val="ListBullet"/>
      </w:pPr>
      <w:r>
        <w:t>Total recommended free space: 20 GB minimum</w:t>
      </w:r>
    </w:p>
    <w:p>
      <w:pPr>
        <w:pStyle w:val="Heading2"/>
      </w:pPr>
      <w:r>
        <w:rPr>
          <w:color w:val="1F3864"/>
        </w:rPr>
        <w:t>2.4 Minimum Recommended Machine</w:t>
      </w:r>
    </w:p>
    <w:p>
      <w:pPr>
        <w:spacing w:before="80" w:after="120"/>
        <w:ind w:left="283"/>
        <w:shd w:val="clear" w:color="auto" w:fill="D6E4F0"/>
      </w:pPr>
      <w:r>
        <w:rPr>
          <w:b/>
          <w:sz w:val="20"/>
        </w:rPr>
        <w:t xml:space="preserve">  NOTE: </w:t>
      </w:r>
      <w:r>
        <w:rPr>
          <w:sz w:val="20"/>
        </w:rPr>
        <w:t>Minimum: Any laptop or desktop with 8 GB RAM, 20 GB free storage, and a 64-bit processor (made after 2015). Recommended: 16 GB RAM, SSD storage, modern CPU (2018 or newer).</w:t>
      </w:r>
    </w:p>
    <w:p>
      <w:r>
        <w:br w:type="page"/>
      </w:r>
    </w:p>
    <w:p>
      <w:pPr>
        <w:pStyle w:val="Heading1"/>
      </w:pPr>
      <w:r>
        <w:rPr>
          <w:color w:val="1F3864"/>
        </w:rPr>
        <w:t>3. Software Prerequisites</w:t>
      </w:r>
    </w:p>
    <w:p>
      <w:r>
        <w:t>You need to install three things before setting up LexAI:</w:t>
      </w:r>
    </w:p>
    <w:p>
      <w:pPr>
        <w:pStyle w:val="ListNumber"/>
      </w:pPr>
      <w:r>
        <w:rPr>
          <w:b/>
        </w:rPr>
        <w:t xml:space="preserve">Ollama: </w:t>
      </w:r>
      <w:r>
        <w:t>The offline AI engine that runs the language model on your computer. Free and open source.</w:t>
      </w:r>
    </w:p>
    <w:p>
      <w:pPr>
        <w:pStyle w:val="ListNumber"/>
      </w:pPr>
      <w:r>
        <w:rPr>
          <w:b/>
        </w:rPr>
        <w:t xml:space="preserve">Python 3.9+: </w:t>
      </w:r>
      <w:r>
        <w:t>The programming language LexAI is written in. Free.</w:t>
      </w:r>
    </w:p>
    <w:p>
      <w:pPr>
        <w:pStyle w:val="ListNumber"/>
      </w:pPr>
      <w:r>
        <w:rPr>
          <w:b/>
        </w:rPr>
        <w:t xml:space="preserve">Git: </w:t>
      </w:r>
      <w:r>
        <w:t>For downloading the LexAI code from GitHub. Free.</w:t>
      </w:r>
    </w:p>
    <w:p>
      <w:r>
        <w:br w:type="page"/>
      </w:r>
    </w:p>
    <w:p>
      <w:pPr>
        <w:pStyle w:val="Heading1"/>
      </w:pPr>
      <w:r>
        <w:rPr>
          <w:color w:val="1F3864"/>
        </w:rPr>
        <w:t>4. Step-by-Step Setup — Windows</w:t>
      </w:r>
    </w:p>
    <w:p>
      <w:pPr>
        <w:pStyle w:val="Heading2"/>
      </w:pPr>
      <w:r>
        <w:rPr>
          <w:color w:val="1F3864"/>
        </w:rPr>
        <w:t>Step 1: Install Python</w:t>
      </w:r>
    </w:p>
    <w:p>
      <w:pPr>
        <w:pStyle w:val="ListNumber"/>
      </w:pPr>
      <w:r>
        <w:t>Go to python.org/downloads and download Python 3.11 or newer.</w:t>
      </w:r>
    </w:p>
    <w:p>
      <w:pPr>
        <w:pStyle w:val="ListNumber"/>
      </w:pPr>
      <w:r>
        <w:t>Run the installer. IMPORTANT: Check the box "Add Python to PATH" before clicking Install.</w:t>
      </w:r>
    </w:p>
    <w:p>
      <w:pPr>
        <w:pStyle w:val="ListNumber"/>
      </w:pPr>
      <w:r>
        <w:t>Verify installation by opening Command Prompt and typing:</w:t>
      </w:r>
    </w:p>
    <w:p>
      <w:pPr>
        <w:spacing w:before="80" w:after="80"/>
        <w:ind w:left="283"/>
        <w:shd w:val="clear" w:color="auto" w:fill="F0F0F0"/>
      </w:pPr>
      <w:r>
        <w:rPr>
          <w:rFonts w:ascii="Courier New" w:hAnsi="Courier New"/>
          <w:color w:val="1A1A2E"/>
          <w:sz w:val="18"/>
        </w:rPr>
        <w:t>python --version</w:t>
      </w:r>
    </w:p>
    <w:p>
      <w:pPr>
        <w:pStyle w:val="Heading2"/>
      </w:pPr>
      <w:r>
        <w:rPr>
          <w:color w:val="1F3864"/>
        </w:rPr>
        <w:t>Step 2: Install Git</w:t>
      </w:r>
    </w:p>
    <w:p>
      <w:r>
        <w:t>Download Git from git-scm.com/download/win and run the installer with default settings.</w:t>
      </w:r>
    </w:p>
    <w:p>
      <w:pPr>
        <w:pStyle w:val="Heading2"/>
      </w:pPr>
      <w:r>
        <w:rPr>
          <w:color w:val="1F3864"/>
        </w:rPr>
        <w:t>Step 3: Install Ollama</w:t>
      </w:r>
    </w:p>
    <w:p>
      <w:r>
        <w:t>Download Ollama from ollama.com/download and run the Windows installer. Ollama runs as a background service automatically.</w:t>
      </w:r>
    </w:p>
    <w:p>
      <w:pPr>
        <w:pStyle w:val="Heading2"/>
      </w:pPr>
      <w:r>
        <w:rPr>
          <w:color w:val="1F3864"/>
        </w:rPr>
        <w:t>Step 4: Download an AI Model</w:t>
      </w:r>
    </w:p>
    <w:p>
      <w:r>
        <w:t>Open Command Prompt and run:</w:t>
      </w:r>
    </w:p>
    <w:p>
      <w:pPr>
        <w:spacing w:before="80" w:after="80"/>
        <w:ind w:left="283"/>
        <w:shd w:val="clear" w:color="auto" w:fill="F0F0F0"/>
      </w:pPr>
      <w:r>
        <w:rPr>
          <w:rFonts w:ascii="Courier New" w:hAnsi="Courier New"/>
          <w:color w:val="1A1A2E"/>
          <w:sz w:val="18"/>
        </w:rPr>
        <w:t>ollama pull llama3</w:t>
      </w:r>
    </w:p>
    <w:p>
      <w:pPr>
        <w:spacing w:before="80" w:after="120"/>
        <w:ind w:left="283"/>
        <w:shd w:val="clear" w:color="auto" w:fill="D6E4F0"/>
      </w:pPr>
      <w:r>
        <w:rPr>
          <w:b/>
          <w:sz w:val="20"/>
        </w:rPr>
        <w:t xml:space="preserve">  NOTE: </w:t>
      </w:r>
      <w:r>
        <w:rPr>
          <w:sz w:val="20"/>
        </w:rPr>
        <w:t>This downloads ~4 GB. You only need to do this once. For multilingual support, use: ollama pull aya</w:t>
      </w:r>
    </w:p>
    <w:p>
      <w:pPr>
        <w:pStyle w:val="Heading2"/>
      </w:pPr>
      <w:r>
        <w:rPr>
          <w:color w:val="1F3864"/>
        </w:rPr>
        <w:t>Step 5: Download LexAI</w:t>
      </w:r>
    </w:p>
    <w:p>
      <w:r>
        <w:t>Open Command Prompt and run:</w:t>
      </w:r>
    </w:p>
    <w:p>
      <w:pPr>
        <w:spacing w:before="80" w:after="80"/>
        <w:ind w:left="283"/>
        <w:shd w:val="clear" w:color="auto" w:fill="F0F0F0"/>
      </w:pPr>
      <w:r>
        <w:rPr>
          <w:rFonts w:ascii="Courier New" w:hAnsi="Courier New"/>
          <w:color w:val="1A1A2E"/>
          <w:sz w:val="18"/>
        </w:rPr>
        <w:t>git clone https://github.com/Emisembe/quote-script.git</w:t>
        <w:br/>
        <w:t>cd quote-script\lawyer_agent</w:t>
      </w:r>
    </w:p>
    <w:p>
      <w:pPr>
        <w:pStyle w:val="Heading2"/>
      </w:pPr>
      <w:r>
        <w:rPr>
          <w:color w:val="1F3864"/>
        </w:rPr>
        <w:t>Step 6: Install LexAI Dependencies</w:t>
      </w:r>
    </w:p>
    <w:p>
      <w:pPr>
        <w:spacing w:before="80" w:after="80"/>
        <w:ind w:left="283"/>
        <w:shd w:val="clear" w:color="auto" w:fill="F0F0F0"/>
      </w:pPr>
      <w:r>
        <w:rPr>
          <w:rFonts w:ascii="Courier New" w:hAnsi="Courier New"/>
          <w:color w:val="1A1A2E"/>
          <w:sz w:val="18"/>
        </w:rPr>
        <w:t>pip install -r requirements.txt</w:t>
      </w:r>
    </w:p>
    <w:p>
      <w:pPr>
        <w:spacing w:before="80" w:after="120"/>
        <w:ind w:left="283"/>
        <w:shd w:val="clear" w:color="auto" w:fill="D6E4F0"/>
      </w:pPr>
      <w:r>
        <w:rPr>
          <w:b/>
          <w:sz w:val="20"/>
        </w:rPr>
        <w:t xml:space="preserve">  NOTE: </w:t>
      </w:r>
      <w:r>
        <w:rPr>
          <w:sz w:val="20"/>
        </w:rPr>
        <w:t>This may take 5-10 minutes as it downloads AI libraries. Internet is required for this step only.</w:t>
      </w:r>
    </w:p>
    <w:p>
      <w:pPr>
        <w:pStyle w:val="Heading2"/>
      </w:pPr>
      <w:r>
        <w:rPr>
          <w:color w:val="1F3864"/>
        </w:rPr>
        <w:t>Step 7: Add Legal Documents</w:t>
      </w:r>
    </w:p>
    <w:p>
      <w:r>
        <w:t>Copy your PDF or text files of laws into the folder:</w:t>
      </w:r>
    </w:p>
    <w:p>
      <w:pPr>
        <w:spacing w:before="80" w:after="80"/>
        <w:ind w:left="283"/>
        <w:shd w:val="clear" w:color="auto" w:fill="F0F0F0"/>
      </w:pPr>
      <w:r>
        <w:rPr>
          <w:rFonts w:ascii="Courier New" w:hAnsi="Courier New"/>
          <w:color w:val="1A1A2E"/>
          <w:sz w:val="18"/>
        </w:rPr>
        <w:t>quote-script\lawyer_agent\data\legal_docs\</w:t>
      </w:r>
    </w:p>
    <w:p>
      <w:pPr>
        <w:pStyle w:val="Heading2"/>
      </w:pPr>
      <w:r>
        <w:rPr>
          <w:color w:val="1F3864"/>
        </w:rPr>
        <w:t>Step 8: Ingest Documents &amp; Run</w:t>
      </w:r>
    </w:p>
    <w:p>
      <w:pPr>
        <w:spacing w:before="80" w:after="80"/>
        <w:ind w:left="283"/>
        <w:shd w:val="clear" w:color="auto" w:fill="F0F0F0"/>
      </w:pPr>
      <w:r>
        <w:rPr>
          <w:rFonts w:ascii="Courier New" w:hAnsi="Courier New"/>
          <w:color w:val="1A1A2E"/>
          <w:sz w:val="18"/>
        </w:rPr>
        <w:t>python -m scripts.ingest</w:t>
        <w:br/>
        <w:t>python -m scripts.run_agent</w:t>
      </w:r>
    </w:p>
    <w:p>
      <w:r>
        <w:br w:type="page"/>
      </w:r>
    </w:p>
    <w:p>
      <w:pPr>
        <w:pStyle w:val="Heading1"/>
      </w:pPr>
      <w:r>
        <w:rPr>
          <w:color w:val="1F3864"/>
        </w:rPr>
        <w:t>5. Step-by-Step Setup — macOS</w:t>
      </w:r>
    </w:p>
    <w:p>
      <w:pPr>
        <w:pStyle w:val="Heading2"/>
      </w:pPr>
      <w:r>
        <w:rPr>
          <w:color w:val="1F3864"/>
        </w:rPr>
        <w:t>Step 1: Install Homebrew (package manager)</w:t>
      </w:r>
    </w:p>
    <w:p>
      <w:r>
        <w:t>Open Terminal and run:</w:t>
      </w:r>
    </w:p>
    <w:p>
      <w:pPr>
        <w:spacing w:before="80" w:after="80"/>
        <w:ind w:left="283"/>
        <w:shd w:val="clear" w:color="auto" w:fill="F0F0F0"/>
      </w:pPr>
      <w:r>
        <w:rPr>
          <w:rFonts w:ascii="Courier New" w:hAnsi="Courier New"/>
          <w:color w:val="1A1A2E"/>
          <w:sz w:val="18"/>
        </w:rPr>
        <w:t>/bin/bash -c "$(curl -fsSL https://raw.githubusercontent.com/Homebrew/install/HEAD/install.sh)"</w:t>
      </w:r>
    </w:p>
    <w:p>
      <w:pPr>
        <w:pStyle w:val="Heading2"/>
      </w:pPr>
      <w:r>
        <w:rPr>
          <w:color w:val="1F3864"/>
        </w:rPr>
        <w:t>Step 2: Install Python and Git</w:t>
      </w:r>
    </w:p>
    <w:p>
      <w:pPr>
        <w:spacing w:before="80" w:after="80"/>
        <w:ind w:left="283"/>
        <w:shd w:val="clear" w:color="auto" w:fill="F0F0F0"/>
      </w:pPr>
      <w:r>
        <w:rPr>
          <w:rFonts w:ascii="Courier New" w:hAnsi="Courier New"/>
          <w:color w:val="1A1A2E"/>
          <w:sz w:val="18"/>
        </w:rPr>
        <w:t>brew install python git</w:t>
      </w:r>
    </w:p>
    <w:p>
      <w:pPr>
        <w:pStyle w:val="Heading2"/>
      </w:pPr>
      <w:r>
        <w:rPr>
          <w:color w:val="1F3864"/>
        </w:rPr>
        <w:t>Step 3: Install Ollama</w:t>
      </w:r>
    </w:p>
    <w:p>
      <w:r>
        <w:t>Download from ollama.com/download (macOS version) and open the .dmg file, or:</w:t>
      </w:r>
    </w:p>
    <w:p>
      <w:pPr>
        <w:spacing w:before="80" w:after="80"/>
        <w:ind w:left="283"/>
        <w:shd w:val="clear" w:color="auto" w:fill="F0F0F0"/>
      </w:pPr>
      <w:r>
        <w:rPr>
          <w:rFonts w:ascii="Courier New" w:hAnsi="Courier New"/>
          <w:color w:val="1A1A2E"/>
          <w:sz w:val="18"/>
        </w:rPr>
        <w:t>brew install ollama</w:t>
      </w:r>
    </w:p>
    <w:p>
      <w:pPr>
        <w:pStyle w:val="Heading2"/>
      </w:pPr>
      <w:r>
        <w:rPr>
          <w:color w:val="1F3864"/>
        </w:rPr>
        <w:t>Step 4: Pull an AI Model</w:t>
      </w:r>
    </w:p>
    <w:p>
      <w:pPr>
        <w:spacing w:before="80" w:after="80"/>
        <w:ind w:left="283"/>
        <w:shd w:val="clear" w:color="auto" w:fill="F0F0F0"/>
      </w:pPr>
      <w:r>
        <w:rPr>
          <w:rFonts w:ascii="Courier New" w:hAnsi="Courier New"/>
          <w:color w:val="1A1A2E"/>
          <w:sz w:val="18"/>
        </w:rPr>
        <w:t>ollama pull llama3</w:t>
      </w:r>
    </w:p>
    <w:p>
      <w:pPr>
        <w:spacing w:before="80" w:after="120"/>
        <w:ind w:left="283"/>
        <w:shd w:val="clear" w:color="auto" w:fill="D5F5E3"/>
      </w:pPr>
      <w:r>
        <w:rPr>
          <w:b/>
          <w:sz w:val="20"/>
        </w:rPr>
        <w:t xml:space="preserve">  TIP: </w:t>
      </w:r>
      <w:r>
        <w:rPr>
          <w:sz w:val="20"/>
        </w:rPr>
        <w:t>Apple Silicon Macs (M1/M2/M3) run Ollama extremely well using unified memory. A 16 GB MacBook Air handles llama3 comfortably.</w:t>
      </w:r>
    </w:p>
    <w:p>
      <w:pPr>
        <w:pStyle w:val="Heading2"/>
      </w:pPr>
      <w:r>
        <w:rPr>
          <w:color w:val="1F3864"/>
        </w:rPr>
        <w:t>Step 5: Clone and Set Up LexAI</w:t>
      </w:r>
    </w:p>
    <w:p>
      <w:pPr>
        <w:spacing w:before="80" w:after="80"/>
        <w:ind w:left="283"/>
        <w:shd w:val="clear" w:color="auto" w:fill="F0F0F0"/>
      </w:pPr>
      <w:r>
        <w:rPr>
          <w:rFonts w:ascii="Courier New" w:hAnsi="Courier New"/>
          <w:color w:val="1A1A2E"/>
          <w:sz w:val="18"/>
        </w:rPr>
        <w:t>git clone https://github.com/Emisembe/quote-script.git</w:t>
        <w:br/>
        <w:t>cd quote-script/lawyer_agent</w:t>
        <w:br/>
        <w:t>pip3 install -r requirements.txt</w:t>
      </w:r>
    </w:p>
    <w:p>
      <w:pPr>
        <w:pStyle w:val="Heading2"/>
      </w:pPr>
      <w:r>
        <w:rPr>
          <w:color w:val="1F3864"/>
        </w:rPr>
        <w:t>Step 6: Add Documents, Ingest, and Run</w:t>
      </w:r>
    </w:p>
    <w:p>
      <w:r>
        <w:t>Copy legal documents to data/legal_docs/, then:</w:t>
      </w:r>
    </w:p>
    <w:p>
      <w:pPr>
        <w:spacing w:before="80" w:after="80"/>
        <w:ind w:left="283"/>
        <w:shd w:val="clear" w:color="auto" w:fill="F0F0F0"/>
      </w:pPr>
      <w:r>
        <w:rPr>
          <w:rFonts w:ascii="Courier New" w:hAnsi="Courier New"/>
          <w:color w:val="1A1A2E"/>
          <w:sz w:val="18"/>
        </w:rPr>
        <w:t>python3 -m scripts.ingest</w:t>
        <w:br/>
        <w:t>python3 -m scripts.run_agent</w:t>
      </w:r>
    </w:p>
    <w:p>
      <w:r>
        <w:br w:type="page"/>
      </w:r>
    </w:p>
    <w:p>
      <w:pPr>
        <w:pStyle w:val="Heading1"/>
      </w:pPr>
      <w:r>
        <w:rPr>
          <w:color w:val="1F3864"/>
        </w:rPr>
        <w:t>6. Step-by-Step Setup — Linux (Ubuntu/Debian)</w:t>
      </w:r>
    </w:p>
    <w:p>
      <w:pPr>
        <w:pStyle w:val="Heading2"/>
      </w:pPr>
      <w:r>
        <w:rPr>
          <w:color w:val="1F3864"/>
        </w:rPr>
        <w:t>Step 1: Update System and Install Dependencies</w:t>
      </w:r>
    </w:p>
    <w:p>
      <w:pPr>
        <w:spacing w:before="80" w:after="80"/>
        <w:ind w:left="283"/>
        <w:shd w:val="clear" w:color="auto" w:fill="F0F0F0"/>
      </w:pPr>
      <w:r>
        <w:rPr>
          <w:rFonts w:ascii="Courier New" w:hAnsi="Courier New"/>
          <w:color w:val="1A1A2E"/>
          <w:sz w:val="18"/>
        </w:rPr>
        <w:t>sudo apt update &amp;&amp; sudo apt upgrade -y</w:t>
        <w:br/>
        <w:t>sudo apt install python3 python3-pip git curl -y</w:t>
      </w:r>
    </w:p>
    <w:p>
      <w:pPr>
        <w:pStyle w:val="Heading2"/>
      </w:pPr>
      <w:r>
        <w:rPr>
          <w:color w:val="1F3864"/>
        </w:rPr>
        <w:t>Step 2: Install Ollama</w:t>
      </w:r>
    </w:p>
    <w:p>
      <w:pPr>
        <w:spacing w:before="80" w:after="80"/>
        <w:ind w:left="283"/>
        <w:shd w:val="clear" w:color="auto" w:fill="F0F0F0"/>
      </w:pPr>
      <w:r>
        <w:rPr>
          <w:rFonts w:ascii="Courier New" w:hAnsi="Courier New"/>
          <w:color w:val="1A1A2E"/>
          <w:sz w:val="18"/>
        </w:rPr>
        <w:t>curl -fsSL https://ollama.com/install.sh | sh</w:t>
      </w:r>
    </w:p>
    <w:p>
      <w:pPr>
        <w:pStyle w:val="Heading2"/>
      </w:pPr>
      <w:r>
        <w:rPr>
          <w:color w:val="1F3864"/>
        </w:rPr>
        <w:t>Step 3: Start Ollama and Pull a Model</w:t>
      </w:r>
    </w:p>
    <w:p>
      <w:pPr>
        <w:spacing w:before="80" w:after="80"/>
        <w:ind w:left="283"/>
        <w:shd w:val="clear" w:color="auto" w:fill="F0F0F0"/>
      </w:pPr>
      <w:r>
        <w:rPr>
          <w:rFonts w:ascii="Courier New" w:hAnsi="Courier New"/>
          <w:color w:val="1A1A2E"/>
          <w:sz w:val="18"/>
        </w:rPr>
        <w:t>ollama serve &amp;</w:t>
        <w:br/>
        <w:t>ollama pull llama3</w:t>
      </w:r>
    </w:p>
    <w:p>
      <w:pPr>
        <w:pStyle w:val="Heading2"/>
      </w:pPr>
      <w:r>
        <w:rPr>
          <w:color w:val="1F3864"/>
        </w:rPr>
        <w:t>Step 4: Clone and Set Up LexAI</w:t>
      </w:r>
    </w:p>
    <w:p>
      <w:pPr>
        <w:spacing w:before="80" w:after="80"/>
        <w:ind w:left="283"/>
        <w:shd w:val="clear" w:color="auto" w:fill="F0F0F0"/>
      </w:pPr>
      <w:r>
        <w:rPr>
          <w:rFonts w:ascii="Courier New" w:hAnsi="Courier New"/>
          <w:color w:val="1A1A2E"/>
          <w:sz w:val="18"/>
        </w:rPr>
        <w:t>git clone https://github.com/Emisembe/quote-script.git</w:t>
        <w:br/>
        <w:t>cd quote-script/lawyer_agent</w:t>
        <w:br/>
        <w:t>pip3 install -r requirements.txt</w:t>
      </w:r>
    </w:p>
    <w:p>
      <w:pPr>
        <w:pStyle w:val="Heading2"/>
      </w:pPr>
      <w:r>
        <w:rPr>
          <w:color w:val="1F3864"/>
        </w:rPr>
        <w:t>Step 5: Add Documents, Ingest, and Run</w:t>
      </w:r>
    </w:p>
    <w:p>
      <w:pPr>
        <w:spacing w:before="80" w:after="80"/>
        <w:ind w:left="283"/>
        <w:shd w:val="clear" w:color="auto" w:fill="F0F0F0"/>
      </w:pPr>
      <w:r>
        <w:rPr>
          <w:rFonts w:ascii="Courier New" w:hAnsi="Courier New"/>
          <w:color w:val="1A1A2E"/>
          <w:sz w:val="18"/>
        </w:rPr>
        <w:t>python3 -m scripts.ingest</w:t>
        <w:br/>
        <w:t>python3 -m scripts.run_agent</w:t>
      </w:r>
    </w:p>
    <w:p>
      <w:r>
        <w:br w:type="page"/>
      </w:r>
    </w:p>
    <w:p>
      <w:pPr>
        <w:pStyle w:val="Heading1"/>
      </w:pPr>
      <w:r>
        <w:rPr>
          <w:color w:val="1F3864"/>
        </w:rPr>
        <w:t>7. Configuring for Your Country &amp; Language</w:t>
      </w:r>
    </w:p>
    <w:p>
      <w:r>
        <w:t>Open the file config/settings.yaml in any text editor (Notepad, TextEdit, gedit, VS Code). Update these key fields:</w:t>
      </w:r>
    </w:p>
    <w:p/>
    <w:p>
      <w:pPr>
        <w:spacing w:before="80" w:after="80"/>
        <w:ind w:left="283"/>
        <w:shd w:val="clear" w:color="auto" w:fill="F0F0F0"/>
      </w:pPr>
      <w:r>
        <w:rPr>
          <w:rFonts w:ascii="Courier New" w:hAnsi="Courier New"/>
          <w:color w:val="1A1A2E"/>
          <w:sz w:val="18"/>
        </w:rPr>
        <w:t>agent:</w:t>
        <w:br/>
        <w:t xml:space="preserve">  jurisdiction: "Kenya"       # Change to your country</w:t>
        <w:br/>
        <w:t xml:space="preserve">  legal_system: "common_law"  # common_law | civil_law | mixed</w:t>
        <w:br/>
        <w:t xml:space="preserve">  language: "en"             # Language code (en, fr, sw, ar, pt, es)</w:t>
        <w:br/>
        <w:br/>
        <w:t>llm:</w:t>
        <w:br/>
        <w:t xml:space="preserve">  model: "llama3"            # Must match what you pulled with ollama pull</w:t>
      </w:r>
    </w:p>
    <w:p>
      <w:pPr>
        <w:pStyle w:val="Heading2"/>
      </w:pPr>
      <w:r>
        <w:rPr>
          <w:color w:val="1F3864"/>
        </w:rPr>
        <w:t>Legal System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</w:rPr>
              <w:t>Legal System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</w:rPr>
              <w:t>Countries</w:t>
            </w:r>
          </w:p>
        </w:tc>
      </w:tr>
      <w:tr>
        <w:tc>
          <w:tcPr>
            <w:tcW w:type="dxa" w:w="3135"/>
          </w:tcPr>
          <w:p>
            <w:r>
              <w:t>Common Law</w:t>
            </w:r>
          </w:p>
        </w:tc>
        <w:tc>
          <w:tcPr>
            <w:tcW w:type="dxa" w:w="3135"/>
          </w:tcPr>
          <w:p>
            <w:r>
              <w:t>common_law</w:t>
            </w:r>
          </w:p>
        </w:tc>
        <w:tc>
          <w:tcPr>
            <w:tcW w:type="dxa" w:w="3135"/>
          </w:tcPr>
          <w:p>
            <w:r>
              <w:t>Kenya, Nigeria, Ghana, South Africa, UK, USA, Australia, India</w:t>
            </w:r>
          </w:p>
        </w:tc>
      </w:tr>
      <w:tr>
        <w:tc>
          <w:tcPr>
            <w:tcW w:type="dxa" w:w="3135"/>
          </w:tcPr>
          <w:p>
            <w:r>
              <w:t>Civil Law</w:t>
            </w:r>
          </w:p>
        </w:tc>
        <w:tc>
          <w:tcPr>
            <w:tcW w:type="dxa" w:w="3135"/>
          </w:tcPr>
          <w:p>
            <w:r>
              <w:t>civil_law</w:t>
            </w:r>
          </w:p>
        </w:tc>
        <w:tc>
          <w:tcPr>
            <w:tcW w:type="dxa" w:w="3135"/>
          </w:tcPr>
          <w:p>
            <w:r>
              <w:t>France, Germany, DRC, Rwanda, Brazil, Mexico, Italy, Spain</w:t>
            </w:r>
          </w:p>
        </w:tc>
      </w:tr>
      <w:tr>
        <w:tc>
          <w:tcPr>
            <w:tcW w:type="dxa" w:w="3135"/>
          </w:tcPr>
          <w:p>
            <w:r>
              <w:t>Mixed System</w:t>
            </w:r>
          </w:p>
        </w:tc>
        <w:tc>
          <w:tcPr>
            <w:tcW w:type="dxa" w:w="3135"/>
          </w:tcPr>
          <w:p>
            <w:r>
              <w:t>mixed</w:t>
            </w:r>
          </w:p>
        </w:tc>
        <w:tc>
          <w:tcPr>
            <w:tcW w:type="dxa" w:w="3135"/>
          </w:tcPr>
          <w:p>
            <w:r>
              <w:t>South Africa, Cameroon, Philippines, Louisiana (USA), Quebec</w:t>
            </w:r>
          </w:p>
        </w:tc>
      </w:tr>
      <w:tr>
        <w:tc>
          <w:tcPr>
            <w:tcW w:type="dxa" w:w="3135"/>
          </w:tcPr>
          <w:p>
            <w:r>
              <w:t>Islamic Law (Sharia)</w:t>
            </w:r>
          </w:p>
        </w:tc>
        <w:tc>
          <w:tcPr>
            <w:tcW w:type="dxa" w:w="3135"/>
          </w:tcPr>
          <w:p>
            <w:r>
              <w:t>civil_law</w:t>
            </w:r>
          </w:p>
        </w:tc>
        <w:tc>
          <w:tcPr>
            <w:tcW w:type="dxa" w:w="3135"/>
          </w:tcPr>
          <w:p>
            <w:r>
              <w:t>Use civil_law and note Sharia applies in system prompt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8. Adding Legal Documents</w:t>
      </w:r>
    </w:p>
    <w:p>
      <w:r>
        <w:t>The quality of LexAI's answers depends entirely on the legal documents you provide. More documents = better answers.</w:t>
      </w:r>
    </w:p>
    <w:p>
      <w:pPr>
        <w:pStyle w:val="Heading2"/>
      </w:pPr>
      <w:r>
        <w:rPr>
          <w:color w:val="1F3864"/>
        </w:rPr>
        <w:t>8.1 What to Add</w:t>
      </w:r>
    </w:p>
    <w:p>
      <w:pPr>
        <w:pStyle w:val="ListBullet"/>
      </w:pPr>
      <w:r>
        <w:t>Constitution of your country</w:t>
      </w:r>
    </w:p>
    <w:p>
      <w:pPr>
        <w:pStyle w:val="ListBullet"/>
      </w:pPr>
      <w:r>
        <w:t>Penal / Criminal Code</w:t>
      </w:r>
    </w:p>
    <w:p>
      <w:pPr>
        <w:pStyle w:val="ListBullet"/>
      </w:pPr>
      <w:r>
        <w:t>Civil Procedure Act / Code</w:t>
      </w:r>
    </w:p>
    <w:p>
      <w:pPr>
        <w:pStyle w:val="ListBullet"/>
      </w:pPr>
      <w:r>
        <w:t>Land / Property Acts</w:t>
      </w:r>
    </w:p>
    <w:p>
      <w:pPr>
        <w:pStyle w:val="ListBullet"/>
      </w:pPr>
      <w:r>
        <w:t>Employment / Labour Act</w:t>
      </w:r>
    </w:p>
    <w:p>
      <w:pPr>
        <w:pStyle w:val="ListBullet"/>
      </w:pPr>
      <w:r>
        <w:t>Companies Act</w:t>
      </w:r>
    </w:p>
    <w:p>
      <w:pPr>
        <w:pStyle w:val="ListBullet"/>
      </w:pPr>
      <w:r>
        <w:t>Evidence Act</w:t>
      </w:r>
    </w:p>
    <w:p>
      <w:pPr>
        <w:pStyle w:val="ListBullet"/>
      </w:pPr>
      <w:r>
        <w:t>Family Law Act</w:t>
      </w:r>
    </w:p>
    <w:p>
      <w:pPr>
        <w:pStyle w:val="ListBullet"/>
      </w:pPr>
      <w:r>
        <w:t>Tax legislation</w:t>
      </w:r>
    </w:p>
    <w:p>
      <w:pPr>
        <w:pStyle w:val="ListBullet"/>
      </w:pPr>
      <w:r>
        <w:t>Landmark court judgments (as .txt or .pdf)</w:t>
      </w:r>
    </w:p>
    <w:p>
      <w:pPr>
        <w:pStyle w:val="ListBullet"/>
      </w:pPr>
      <w:r>
        <w:t>Legal commentaries and digests</w:t>
      </w:r>
    </w:p>
    <w:p>
      <w:pPr>
        <w:pStyle w:val="Heading2"/>
      </w:pPr>
      <w:r>
        <w:rPr>
          <w:color w:val="1F3864"/>
        </w:rPr>
        <w:t>8.2 Where to Find Legal Documents (Free)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4057"/>
          </w:tcPr>
          <w:p>
            <w:r>
              <w:rPr>
                <w:b/>
                <w:color w:val="FFFFFF"/>
              </w:rPr>
              <w:t>Country</w:t>
            </w:r>
          </w:p>
        </w:tc>
        <w:tc>
          <w:tcPr>
            <w:tcW w:type="dxa" w:w="4703"/>
            <w:shd w:val="clear" w:color="auto" w:fill="2E4057"/>
          </w:tcPr>
          <w:p>
            <w:r>
              <w:rPr>
                <w:b/>
                <w:color w:val="FFFFFF"/>
              </w:rPr>
              <w:t>Source</w:t>
            </w:r>
          </w:p>
        </w:tc>
      </w:tr>
      <w:tr>
        <w:tc>
          <w:tcPr>
            <w:tcW w:type="dxa" w:w="4703"/>
          </w:tcPr>
          <w:p>
            <w:r>
              <w:t>Kenya</w:t>
            </w:r>
          </w:p>
        </w:tc>
        <w:tc>
          <w:tcPr>
            <w:tcW w:type="dxa" w:w="4703"/>
          </w:tcPr>
          <w:p>
            <w:r>
              <w:t>kenyalaw.org</w:t>
            </w:r>
          </w:p>
        </w:tc>
      </w:tr>
      <w:tr>
        <w:tc>
          <w:tcPr>
            <w:tcW w:type="dxa" w:w="4703"/>
          </w:tcPr>
          <w:p>
            <w:r>
              <w:t>Nigeria</w:t>
            </w:r>
          </w:p>
        </w:tc>
        <w:tc>
          <w:tcPr>
            <w:tcW w:type="dxa" w:w="4703"/>
          </w:tcPr>
          <w:p>
            <w:r>
              <w:t>placng.org  /  lawnigeria.com</w:t>
            </w:r>
          </w:p>
        </w:tc>
      </w:tr>
      <w:tr>
        <w:tc>
          <w:tcPr>
            <w:tcW w:type="dxa" w:w="4703"/>
          </w:tcPr>
          <w:p>
            <w:r>
              <w:t>South Africa</w:t>
            </w:r>
          </w:p>
        </w:tc>
        <w:tc>
          <w:tcPr>
            <w:tcW w:type="dxa" w:w="4703"/>
          </w:tcPr>
          <w:p>
            <w:r>
              <w:t>gov.za  /  saflii.org</w:t>
            </w:r>
          </w:p>
        </w:tc>
      </w:tr>
      <w:tr>
        <w:tc>
          <w:tcPr>
            <w:tcW w:type="dxa" w:w="4703"/>
          </w:tcPr>
          <w:p>
            <w:r>
              <w:t>Ghana</w:t>
            </w:r>
          </w:p>
        </w:tc>
        <w:tc>
          <w:tcPr>
            <w:tcW w:type="dxa" w:w="4703"/>
          </w:tcPr>
          <w:p>
            <w:r>
              <w:t>ghanalegalresearch.com</w:t>
            </w:r>
          </w:p>
        </w:tc>
      </w:tr>
      <w:tr>
        <w:tc>
          <w:tcPr>
            <w:tcW w:type="dxa" w:w="4703"/>
          </w:tcPr>
          <w:p>
            <w:r>
              <w:t>Tanzania</w:t>
            </w:r>
          </w:p>
        </w:tc>
        <w:tc>
          <w:tcPr>
            <w:tcW w:type="dxa" w:w="4703"/>
          </w:tcPr>
          <w:p>
            <w:r>
              <w:t>lrct.go.tz</w:t>
            </w:r>
          </w:p>
        </w:tc>
      </w:tr>
      <w:tr>
        <w:tc>
          <w:tcPr>
            <w:tcW w:type="dxa" w:w="4703"/>
          </w:tcPr>
          <w:p>
            <w:r>
              <w:t>Uganda</w:t>
            </w:r>
          </w:p>
        </w:tc>
        <w:tc>
          <w:tcPr>
            <w:tcW w:type="dxa" w:w="4703"/>
          </w:tcPr>
          <w:p>
            <w:r>
              <w:t>ulii.org</w:t>
            </w:r>
          </w:p>
        </w:tc>
      </w:tr>
      <w:tr>
        <w:tc>
          <w:tcPr>
            <w:tcW w:type="dxa" w:w="4703"/>
          </w:tcPr>
          <w:p>
            <w:r>
              <w:t>USA</w:t>
            </w:r>
          </w:p>
        </w:tc>
        <w:tc>
          <w:tcPr>
            <w:tcW w:type="dxa" w:w="4703"/>
          </w:tcPr>
          <w:p>
            <w:r>
              <w:t>congress.gov  /  law.cornell.edu</w:t>
            </w:r>
          </w:p>
        </w:tc>
      </w:tr>
      <w:tr>
        <w:tc>
          <w:tcPr>
            <w:tcW w:type="dxa" w:w="4703"/>
          </w:tcPr>
          <w:p>
            <w:r>
              <w:t>UK</w:t>
            </w:r>
          </w:p>
        </w:tc>
        <w:tc>
          <w:tcPr>
            <w:tcW w:type="dxa" w:w="4703"/>
          </w:tcPr>
          <w:p>
            <w:r>
              <w:t>legislation.gov.uk</w:t>
            </w:r>
          </w:p>
        </w:tc>
      </w:tr>
      <w:tr>
        <w:tc>
          <w:tcPr>
            <w:tcW w:type="dxa" w:w="4703"/>
          </w:tcPr>
          <w:p>
            <w:r>
              <w:t>France</w:t>
            </w:r>
          </w:p>
        </w:tc>
        <w:tc>
          <w:tcPr>
            <w:tcW w:type="dxa" w:w="4703"/>
          </w:tcPr>
          <w:p>
            <w:r>
              <w:t>legifrance.gouv.fr</w:t>
            </w:r>
          </w:p>
        </w:tc>
      </w:tr>
      <w:tr>
        <w:tc>
          <w:tcPr>
            <w:tcW w:type="dxa" w:w="4703"/>
          </w:tcPr>
          <w:p>
            <w:r>
              <w:t>Any country</w:t>
            </w:r>
          </w:p>
        </w:tc>
        <w:tc>
          <w:tcPr>
            <w:tcW w:type="dxa" w:w="4703"/>
          </w:tcPr>
          <w:p>
            <w:r>
              <w:t>worldlii.org  (global legal database)</w:t>
            </w:r>
          </w:p>
        </w:tc>
      </w:tr>
    </w:tbl>
    <w:p>
      <w:pPr>
        <w:pStyle w:val="Heading2"/>
      </w:pPr>
      <w:r>
        <w:rPr>
          <w:color w:val="1F3864"/>
        </w:rPr>
        <w:t>8.3 Folder Organization (Optional)</w:t>
      </w:r>
    </w:p>
    <w:p>
      <w:r>
        <w:t>You can organize documents in subfolders:</w:t>
      </w:r>
    </w:p>
    <w:p>
      <w:pPr>
        <w:spacing w:before="80" w:after="80"/>
        <w:ind w:left="283"/>
        <w:shd w:val="clear" w:color="auto" w:fill="F0F0F0"/>
      </w:pPr>
      <w:r>
        <w:rPr>
          <w:rFonts w:ascii="Courier New" w:hAnsi="Courier New"/>
          <w:color w:val="1A1A2E"/>
          <w:sz w:val="18"/>
        </w:rPr>
        <w:t>data/legal_docs/</w:t>
        <w:br/>
        <w:t xml:space="preserve">    criminal/</w:t>
        <w:br/>
        <w:t xml:space="preserve">        Penal_Code.pdf</w:t>
        <w:br/>
        <w:t xml:space="preserve">    civil/</w:t>
        <w:br/>
        <w:t xml:space="preserve">        Civil_Procedure_Act.pdf</w:t>
        <w:br/>
        <w:t xml:space="preserve">    land/</w:t>
        <w:br/>
        <w:t xml:space="preserve">        Land_Act.pdf</w:t>
        <w:br/>
        <w:t xml:space="preserve">    employment/</w:t>
        <w:br/>
        <w:t xml:space="preserve">        Employment_Act.pdf</w:t>
      </w:r>
    </w:p>
    <w:p>
      <w:r>
        <w:br w:type="page"/>
      </w:r>
    </w:p>
    <w:p>
      <w:pPr>
        <w:pStyle w:val="Heading1"/>
      </w:pPr>
      <w:r>
        <w:rPr>
          <w:color w:val="1F3864"/>
        </w:rPr>
        <w:t>9. Running the Agent</w:t>
      </w:r>
    </w:p>
    <w:p>
      <w:pPr>
        <w:pStyle w:val="Heading2"/>
      </w:pPr>
      <w:r>
        <w:rPr>
          <w:color w:val="1F3864"/>
        </w:rPr>
        <w:t>First-time setup sequence</w:t>
      </w:r>
    </w:p>
    <w:p>
      <w:pPr>
        <w:pStyle w:val="ListNumber"/>
      </w:pPr>
      <w:r>
        <w:t>Make sure Ollama is running (it starts automatically on Windows/Mac; on Linux run: ollama serve &amp;)</w:t>
      </w:r>
    </w:p>
    <w:p>
      <w:pPr>
        <w:pStyle w:val="ListNumber"/>
      </w:pPr>
      <w:r>
        <w:t>Navigate to the lawyer_agent folder in your terminal</w:t>
      </w:r>
    </w:p>
    <w:p>
      <w:pPr>
        <w:pStyle w:val="ListNumber"/>
      </w:pPr>
      <w:r>
        <w:t>Run ingestion to index your documents:</w:t>
      </w:r>
    </w:p>
    <w:p>
      <w:pPr>
        <w:spacing w:before="80" w:after="80"/>
        <w:ind w:left="283"/>
        <w:shd w:val="clear" w:color="auto" w:fill="F0F0F0"/>
      </w:pPr>
      <w:r>
        <w:rPr>
          <w:rFonts w:ascii="Courier New" w:hAnsi="Courier New"/>
          <w:color w:val="1A1A2E"/>
          <w:sz w:val="18"/>
        </w:rPr>
        <w:t>python -m scripts.ingest</w:t>
      </w:r>
    </w:p>
    <w:p>
      <w:pPr>
        <w:pStyle w:val="ListNumber"/>
      </w:pPr>
      <w:r>
        <w:t>4. Start the agent:</w:t>
      </w:r>
    </w:p>
    <w:p>
      <w:pPr>
        <w:spacing w:before="80" w:after="80"/>
        <w:ind w:left="283"/>
        <w:shd w:val="clear" w:color="auto" w:fill="F0F0F0"/>
      </w:pPr>
      <w:r>
        <w:rPr>
          <w:rFonts w:ascii="Courier New" w:hAnsi="Courier New"/>
          <w:color w:val="1A1A2E"/>
          <w:sz w:val="18"/>
        </w:rPr>
        <w:t>python -m scripts.run_agent</w:t>
      </w:r>
    </w:p>
    <w:p>
      <w:pPr>
        <w:pStyle w:val="Heading2"/>
      </w:pPr>
      <w:r>
        <w:rPr>
          <w:color w:val="1F3864"/>
        </w:rPr>
        <w:t>After adding new documents</w:t>
      </w:r>
    </w:p>
    <w:p>
      <w:r>
        <w:t>Re-run ingestion to include the new files:</w:t>
      </w:r>
    </w:p>
    <w:p>
      <w:pPr>
        <w:spacing w:before="80" w:after="80"/>
        <w:ind w:left="283"/>
        <w:shd w:val="clear" w:color="auto" w:fill="F0F0F0"/>
      </w:pPr>
      <w:r>
        <w:rPr>
          <w:rFonts w:ascii="Courier New" w:hAnsi="Courier New"/>
          <w:color w:val="1A1A2E"/>
          <w:sz w:val="18"/>
        </w:rPr>
        <w:t>python -m scripts.ingest --reset</w:t>
      </w:r>
    </w:p>
    <w:p>
      <w:r>
        <w:br w:type="page"/>
      </w:r>
    </w:p>
    <w:p>
      <w:pPr>
        <w:pStyle w:val="Heading1"/>
      </w:pPr>
      <w:r>
        <w:rPr>
          <w:color w:val="1F3864"/>
        </w:rPr>
        <w:t>10. Usage Examples</w:t>
      </w:r>
    </w:p>
    <w:p>
      <w:r>
        <w:t>Once the agent is running, you will see a prompt. Type naturally or use commands:</w:t>
      </w:r>
    </w:p>
    <w:p>
      <w:pPr>
        <w:pStyle w:val="Heading2"/>
      </w:pPr>
      <w:r>
        <w:rPr>
          <w:color w:val="1F3864"/>
        </w:rPr>
        <w:t>/case — Analyze a full case</w:t>
      </w:r>
    </w:p>
    <w:p>
      <w:pPr>
        <w:spacing w:before="80" w:after="80"/>
        <w:ind w:left="283"/>
        <w:shd w:val="clear" w:color="auto" w:fill="F0F0F0"/>
      </w:pPr>
      <w:r>
        <w:rPr>
          <w:rFonts w:ascii="Courier New" w:hAnsi="Courier New"/>
          <w:color w:val="1A1A2E"/>
          <w:sz w:val="18"/>
        </w:rPr>
        <w:t>/case My employer dismissed me without notice after 4 years. I have a written employment contract. What are my legal options?</w:t>
      </w:r>
    </w:p>
    <w:p>
      <w:pPr>
        <w:pStyle w:val="Heading2"/>
      </w:pPr>
      <w:r>
        <w:rPr>
          <w:color w:val="1F3864"/>
        </w:rPr>
        <w:t>/draft — Draft a legal document</w:t>
      </w:r>
    </w:p>
    <w:p>
      <w:pPr>
        <w:spacing w:before="80" w:after="80"/>
        <w:ind w:left="283"/>
        <w:shd w:val="clear" w:color="auto" w:fill="F0F0F0"/>
      </w:pPr>
      <w:r>
        <w:rPr>
          <w:rFonts w:ascii="Courier New" w:hAnsi="Courier New"/>
          <w:color w:val="1A1A2E"/>
          <w:sz w:val="18"/>
        </w:rPr>
        <w:t>/draft demand letter | Tenant owes 3 months rent totaling KES 45,000. Lease ends next month.</w:t>
      </w:r>
    </w:p>
    <w:p>
      <w:pPr>
        <w:pStyle w:val="Heading2"/>
      </w:pPr>
      <w:r>
        <w:rPr>
          <w:color w:val="1F3864"/>
        </w:rPr>
        <w:t>/explain — Explain a legal term</w:t>
      </w:r>
    </w:p>
    <w:p>
      <w:pPr>
        <w:spacing w:before="80" w:after="80"/>
        <w:ind w:left="283"/>
        <w:shd w:val="clear" w:color="auto" w:fill="F0F0F0"/>
      </w:pPr>
      <w:r>
        <w:rPr>
          <w:rFonts w:ascii="Courier New" w:hAnsi="Courier New"/>
          <w:color w:val="1A1A2E"/>
          <w:sz w:val="18"/>
        </w:rPr>
        <w:t>/explain What is 'mens rea' and how does it apply in criminal cases?</w:t>
      </w:r>
    </w:p>
    <w:p>
      <w:pPr>
        <w:pStyle w:val="Heading2"/>
      </w:pPr>
      <w:r>
        <w:rPr>
          <w:color w:val="1F3864"/>
        </w:rPr>
        <w:t>Free text — General legal question</w:t>
      </w:r>
    </w:p>
    <w:p>
      <w:pPr>
        <w:spacing w:before="80" w:after="80"/>
        <w:ind w:left="283"/>
        <w:shd w:val="clear" w:color="auto" w:fill="F0F0F0"/>
      </w:pPr>
      <w:r>
        <w:rPr>
          <w:rFonts w:ascii="Courier New" w:hAnsi="Courier New"/>
          <w:color w:val="1A1A2E"/>
          <w:sz w:val="18"/>
        </w:rPr>
        <w:t>What are the rights of a suspect during police arrest in Nigeria?</w:t>
      </w:r>
    </w:p>
    <w:p>
      <w:r>
        <w:br w:type="page"/>
      </w:r>
    </w:p>
    <w:p>
      <w:pPr>
        <w:pStyle w:val="Heading1"/>
      </w:pPr>
      <w:r>
        <w:rPr>
          <w:color w:val="1F3864"/>
        </w:rPr>
        <w:t>11. Switching Countries</w:t>
      </w:r>
    </w:p>
    <w:p>
      <w:r>
        <w:t>To switch the agent to a different country:</w:t>
      </w:r>
    </w:p>
    <w:p>
      <w:pPr>
        <w:pStyle w:val="ListNumber"/>
      </w:pPr>
      <w:r>
        <w:t>Edit config/settings.yaml — update jurisdiction, legal_system, and language</w:t>
      </w:r>
    </w:p>
    <w:p>
      <w:pPr>
        <w:pStyle w:val="ListNumber"/>
      </w:pPr>
      <w:r>
        <w:t>Remove or archive the old documents from data/legal_docs/</w:t>
      </w:r>
    </w:p>
    <w:p>
      <w:pPr>
        <w:pStyle w:val="ListNumber"/>
      </w:pPr>
      <w:r>
        <w:t>Add the new country's legal documents to data/legal_docs/</w:t>
      </w:r>
    </w:p>
    <w:p>
      <w:pPr>
        <w:pStyle w:val="ListNumber"/>
      </w:pPr>
      <w:r>
        <w:t>Re-run ingestion with --reset to rebuild the knowledge base:</w:t>
      </w:r>
    </w:p>
    <w:p>
      <w:pPr>
        <w:spacing w:before="80" w:after="80"/>
        <w:ind w:left="283"/>
        <w:shd w:val="clear" w:color="auto" w:fill="F0F0F0"/>
      </w:pPr>
      <w:r>
        <w:rPr>
          <w:rFonts w:ascii="Courier New" w:hAnsi="Courier New"/>
          <w:color w:val="1A1A2E"/>
          <w:sz w:val="18"/>
        </w:rPr>
        <w:t>python -m scripts.ingest --reset</w:t>
      </w:r>
    </w:p>
    <w:p>
      <w:pPr>
        <w:spacing w:before="80" w:after="120"/>
        <w:ind w:left="283"/>
        <w:shd w:val="clear" w:color="auto" w:fill="D5F5E3"/>
      </w:pPr>
      <w:r>
        <w:rPr>
          <w:b/>
          <w:sz w:val="20"/>
        </w:rPr>
        <w:t xml:space="preserve">  TIP: </w:t>
      </w:r>
      <w:r>
        <w:rPr>
          <w:sz w:val="20"/>
        </w:rPr>
        <w:t>You can maintain separate legal_docs folders per country (e.g. legal_docs_kenya/, legal_docs_nigeria/) and swap the path in settings.yaml when switching.</w:t>
      </w:r>
    </w:p>
    <w:p>
      <w:r>
        <w:br w:type="page"/>
      </w:r>
    </w:p>
    <w:p>
      <w:pPr>
        <w:pStyle w:val="Heading1"/>
      </w:pPr>
      <w:r>
        <w:rPr>
          <w:color w:val="1F3864"/>
        </w:rPr>
        <w:t>12. Troubleshooting</w:t>
      </w:r>
    </w:p>
    <w:p>
      <w:r>
        <w:rPr>
          <w:b/>
          <w:color w:val="C0392B"/>
        </w:rPr>
        <w:t>Problem: "Vector store not found" error</w:t>
      </w:r>
    </w:p>
    <w:p>
      <w:pPr>
        <w:ind w:left="283"/>
      </w:pPr>
      <w:r>
        <w:t>Solution: You have not run the ingestion step yet. Run: python -m scripts.ingest</w:t>
      </w:r>
    </w:p>
    <w:p/>
    <w:p>
      <w:r>
        <w:rPr>
          <w:b/>
          <w:color w:val="C0392B"/>
        </w:rPr>
        <w:t>Problem: "Connection refused" or Ollama not responding</w:t>
      </w:r>
    </w:p>
    <w:p>
      <w:pPr>
        <w:ind w:left="283"/>
      </w:pPr>
      <w:r>
        <w:t>Solution: Ollama is not running. On Windows/Mac it starts automatically. On Linux, run: ollama serve</w:t>
      </w:r>
    </w:p>
    <w:p/>
    <w:p>
      <w:r>
        <w:rPr>
          <w:b/>
          <w:color w:val="C0392B"/>
        </w:rPr>
        <w:t>Problem: "No documents found" during ingestion</w:t>
      </w:r>
    </w:p>
    <w:p>
      <w:pPr>
        <w:ind w:left="283"/>
      </w:pPr>
      <w:r>
        <w:t>Solution: No files are in data/legal_docs/. Add PDF or TXT files there first.</w:t>
      </w:r>
    </w:p>
    <w:p/>
    <w:p>
      <w:r>
        <w:rPr>
          <w:b/>
          <w:color w:val="C0392B"/>
        </w:rPr>
        <w:t>Problem: Responses are very slow</w:t>
      </w:r>
    </w:p>
    <w:p>
      <w:pPr>
        <w:ind w:left="283"/>
      </w:pPr>
      <w:r>
        <w:t>Solution: You are running on CPU only. This is normal — responses take 1-5 minutes. For faster results, use a machine with a GPU or Apple Silicon.</w:t>
      </w:r>
    </w:p>
    <w:p/>
    <w:p>
      <w:r>
        <w:rPr>
          <w:b/>
          <w:color w:val="C0392B"/>
        </w:rPr>
        <w:t>Problem: "pip install" fails</w:t>
      </w:r>
    </w:p>
    <w:p>
      <w:pPr>
        <w:ind w:left="283"/>
      </w:pPr>
      <w:r>
        <w:t>Solution: Make sure Python is installed correctly and you are connected to the internet. Try: pip install --upgrade pip, then retry.</w:t>
      </w:r>
    </w:p>
    <w:p/>
    <w:p>
      <w:r>
        <w:rPr>
          <w:b/>
          <w:color w:val="C0392B"/>
        </w:rPr>
        <w:t>Problem: Wrong language in responses</w:t>
      </w:r>
    </w:p>
    <w:p>
      <w:pPr>
        <w:ind w:left="283"/>
      </w:pPr>
      <w:r>
        <w:t>Solution: Update the language field in config/settings.yaml to the correct ISO code (e.g. fr for French, sw for Swahili) and use a multilingual model like aya.</w:t>
      </w:r>
    </w:p>
    <w:p/>
    <w:p>
      <w:r>
        <w:rPr>
          <w:b/>
          <w:color w:val="C0392B"/>
        </w:rPr>
        <w:t>Problem: Poor quality answers</w:t>
      </w:r>
    </w:p>
    <w:p>
      <w:pPr>
        <w:ind w:left="283"/>
      </w:pPr>
      <w:r>
        <w:t>Solution: Add more and better-quality legal documents to data/legal_docs/ and re-run ingestion. The agent is only as good as the laws you give it.</w:t>
      </w:r>
    </w:p>
    <w:p/>
    <w:p>
      <w:r>
        <w:br w:type="page"/>
      </w:r>
    </w:p>
    <w:p>
      <w:pPr>
        <w:pStyle w:val="Heading1"/>
      </w:pPr>
      <w:r>
        <w:rPr>
          <w:color w:val="1F3864"/>
        </w:rPr>
        <w:t>13. Recommended Models by Language</w:t>
      </w:r>
    </w:p>
    <w:p>
      <w:r>
        <w:t>Different models perform better for different languages. Use this table to pick the right one: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</w:rPr>
              <w:t>Language</w:t>
            </w:r>
          </w:p>
        </w:tc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</w:rPr>
              <w:t>Recommended Model</w:t>
            </w:r>
          </w:p>
        </w:tc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</w:rPr>
              <w:t>Ollama Command</w:t>
            </w:r>
          </w:p>
        </w:tc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351"/>
          </w:tcPr>
          <w:p>
            <w:r>
              <w:t>English</w:t>
            </w:r>
          </w:p>
        </w:tc>
        <w:tc>
          <w:tcPr>
            <w:tcW w:type="dxa" w:w="2351"/>
          </w:tcPr>
          <w:p>
            <w:r>
              <w:t>llama3</w:t>
            </w:r>
          </w:p>
        </w:tc>
        <w:tc>
          <w:tcPr>
            <w:tcW w:type="dxa" w:w="2351"/>
          </w:tcPr>
          <w:p>
            <w:r>
              <w:t>ollama pull llama3</w:t>
            </w:r>
          </w:p>
        </w:tc>
        <w:tc>
          <w:tcPr>
            <w:tcW w:type="dxa" w:w="2351"/>
          </w:tcPr>
          <w:p>
            <w:r>
              <w:t>Best overall quality</w:t>
            </w:r>
          </w:p>
        </w:tc>
      </w:tr>
      <w:tr>
        <w:tc>
          <w:tcPr>
            <w:tcW w:type="dxa" w:w="2351"/>
          </w:tcPr>
          <w:p>
            <w:r>
              <w:t>French</w:t>
            </w:r>
          </w:p>
        </w:tc>
        <w:tc>
          <w:tcPr>
            <w:tcW w:type="dxa" w:w="2351"/>
          </w:tcPr>
          <w:p>
            <w:r>
              <w:t>aya</w:t>
            </w:r>
          </w:p>
        </w:tc>
        <w:tc>
          <w:tcPr>
            <w:tcW w:type="dxa" w:w="2351"/>
          </w:tcPr>
          <w:p>
            <w:r>
              <w:t>ollama pull aya</w:t>
            </w:r>
          </w:p>
        </w:tc>
        <w:tc>
          <w:tcPr>
            <w:tcW w:type="dxa" w:w="2351"/>
          </w:tcPr>
          <w:p>
            <w:r>
              <w:t>Covers Francophone Africa, France</w:t>
            </w:r>
          </w:p>
        </w:tc>
      </w:tr>
      <w:tr>
        <w:tc>
          <w:tcPr>
            <w:tcW w:type="dxa" w:w="2351"/>
          </w:tcPr>
          <w:p>
            <w:r>
              <w:t>Swahili</w:t>
            </w:r>
          </w:p>
        </w:tc>
        <w:tc>
          <w:tcPr>
            <w:tcW w:type="dxa" w:w="2351"/>
          </w:tcPr>
          <w:p>
            <w:r>
              <w:t>aya</w:t>
            </w:r>
          </w:p>
        </w:tc>
        <w:tc>
          <w:tcPr>
            <w:tcW w:type="dxa" w:w="2351"/>
          </w:tcPr>
          <w:p>
            <w:r>
              <w:t>ollama pull aya</w:t>
            </w:r>
          </w:p>
        </w:tc>
        <w:tc>
          <w:tcPr>
            <w:tcW w:type="dxa" w:w="2351"/>
          </w:tcPr>
          <w:p>
            <w:r>
              <w:t>East Africa — Kenya, Tanzania, Uganda</w:t>
            </w:r>
          </w:p>
        </w:tc>
      </w:tr>
      <w:tr>
        <w:tc>
          <w:tcPr>
            <w:tcW w:type="dxa" w:w="2351"/>
          </w:tcPr>
          <w:p>
            <w:r>
              <w:t>Arabic</w:t>
            </w:r>
          </w:p>
        </w:tc>
        <w:tc>
          <w:tcPr>
            <w:tcW w:type="dxa" w:w="2351"/>
          </w:tcPr>
          <w:p>
            <w:r>
              <w:t>aya</w:t>
            </w:r>
          </w:p>
        </w:tc>
        <w:tc>
          <w:tcPr>
            <w:tcW w:type="dxa" w:w="2351"/>
          </w:tcPr>
          <w:p>
            <w:r>
              <w:t>ollama pull aya</w:t>
            </w:r>
          </w:p>
        </w:tc>
        <w:tc>
          <w:tcPr>
            <w:tcW w:type="dxa" w:w="2351"/>
          </w:tcPr>
          <w:p>
            <w:r>
              <w:t>North Africa, Middle East</w:t>
            </w:r>
          </w:p>
        </w:tc>
      </w:tr>
      <w:tr>
        <w:tc>
          <w:tcPr>
            <w:tcW w:type="dxa" w:w="2351"/>
          </w:tcPr>
          <w:p>
            <w:r>
              <w:t>Portuguese</w:t>
            </w:r>
          </w:p>
        </w:tc>
        <w:tc>
          <w:tcPr>
            <w:tcW w:type="dxa" w:w="2351"/>
          </w:tcPr>
          <w:p>
            <w:r>
              <w:t>aya</w:t>
            </w:r>
          </w:p>
        </w:tc>
        <w:tc>
          <w:tcPr>
            <w:tcW w:type="dxa" w:w="2351"/>
          </w:tcPr>
          <w:p>
            <w:r>
              <w:t>ollama pull aya</w:t>
            </w:r>
          </w:p>
        </w:tc>
        <w:tc>
          <w:tcPr>
            <w:tcW w:type="dxa" w:w="2351"/>
          </w:tcPr>
          <w:p>
            <w:r>
              <w:t>Angola, Mozambique, Brazil, Portugal</w:t>
            </w:r>
          </w:p>
        </w:tc>
      </w:tr>
      <w:tr>
        <w:tc>
          <w:tcPr>
            <w:tcW w:type="dxa" w:w="2351"/>
          </w:tcPr>
          <w:p>
            <w:r>
              <w:t>Spanish</w:t>
            </w:r>
          </w:p>
        </w:tc>
        <w:tc>
          <w:tcPr>
            <w:tcW w:type="dxa" w:w="2351"/>
          </w:tcPr>
          <w:p>
            <w:r>
              <w:t>mistral</w:t>
            </w:r>
          </w:p>
        </w:tc>
        <w:tc>
          <w:tcPr>
            <w:tcW w:type="dxa" w:w="2351"/>
          </w:tcPr>
          <w:p>
            <w:r>
              <w:t>ollama pull mistral</w:t>
            </w:r>
          </w:p>
        </w:tc>
        <w:tc>
          <w:tcPr>
            <w:tcW w:type="dxa" w:w="2351"/>
          </w:tcPr>
          <w:p>
            <w:r>
              <w:t>Latin America, Spain</w:t>
            </w:r>
          </w:p>
        </w:tc>
      </w:tr>
      <w:tr>
        <w:tc>
          <w:tcPr>
            <w:tcW w:type="dxa" w:w="2351"/>
          </w:tcPr>
          <w:p>
            <w:r>
              <w:t>Hausa / Yoruba</w:t>
            </w:r>
          </w:p>
        </w:tc>
        <w:tc>
          <w:tcPr>
            <w:tcW w:type="dxa" w:w="2351"/>
          </w:tcPr>
          <w:p>
            <w:r>
              <w:t>aya</w:t>
            </w:r>
          </w:p>
        </w:tc>
        <w:tc>
          <w:tcPr>
            <w:tcW w:type="dxa" w:w="2351"/>
          </w:tcPr>
          <w:p>
            <w:r>
              <w:t>ollama pull aya</w:t>
            </w:r>
          </w:p>
        </w:tc>
        <w:tc>
          <w:tcPr>
            <w:tcW w:type="dxa" w:w="2351"/>
          </w:tcPr>
          <w:p>
            <w:r>
              <w:t>West Africa — note: quality is improving</w:t>
            </w:r>
          </w:p>
        </w:tc>
      </w:tr>
      <w:tr>
        <w:tc>
          <w:tcPr>
            <w:tcW w:type="dxa" w:w="2351"/>
          </w:tcPr>
          <w:p>
            <w:r>
              <w:t>Zulu / Xhosa</w:t>
            </w:r>
          </w:p>
        </w:tc>
        <w:tc>
          <w:tcPr>
            <w:tcW w:type="dxa" w:w="2351"/>
          </w:tcPr>
          <w:p>
            <w:r>
              <w:t>aya</w:t>
            </w:r>
          </w:p>
        </w:tc>
        <w:tc>
          <w:tcPr>
            <w:tcW w:type="dxa" w:w="2351"/>
          </w:tcPr>
          <w:p>
            <w:r>
              <w:t>ollama pull aya</w:t>
            </w:r>
          </w:p>
        </w:tc>
        <w:tc>
          <w:tcPr>
            <w:tcW w:type="dxa" w:w="2351"/>
          </w:tcPr>
          <w:p>
            <w:r>
              <w:t>South Africa</w:t>
            </w:r>
          </w:p>
        </w:tc>
      </w:tr>
      <w:tr>
        <w:tc>
          <w:tcPr>
            <w:tcW w:type="dxa" w:w="2351"/>
          </w:tcPr>
          <w:p>
            <w:r>
              <w:t>Hindi</w:t>
            </w:r>
          </w:p>
        </w:tc>
        <w:tc>
          <w:tcPr>
            <w:tcW w:type="dxa" w:w="2351"/>
          </w:tcPr>
          <w:p>
            <w:r>
              <w:t>aya</w:t>
            </w:r>
          </w:p>
        </w:tc>
        <w:tc>
          <w:tcPr>
            <w:tcW w:type="dxa" w:w="2351"/>
          </w:tcPr>
          <w:p>
            <w:r>
              <w:t>ollama pull aya</w:t>
            </w:r>
          </w:p>
        </w:tc>
        <w:tc>
          <w:tcPr>
            <w:tcW w:type="dxa" w:w="2351"/>
          </w:tcPr>
          <w:p>
            <w:r>
              <w:t>India</w:t>
            </w:r>
          </w:p>
        </w:tc>
      </w:tr>
      <w:tr>
        <w:tc>
          <w:tcPr>
            <w:tcW w:type="dxa" w:w="2351"/>
          </w:tcPr>
          <w:p>
            <w:r>
              <w:t>Multilingual</w:t>
            </w:r>
          </w:p>
        </w:tc>
        <w:tc>
          <w:tcPr>
            <w:tcW w:type="dxa" w:w="2351"/>
          </w:tcPr>
          <w:p>
            <w:r>
              <w:t>aya</w:t>
            </w:r>
          </w:p>
        </w:tc>
        <w:tc>
          <w:tcPr>
            <w:tcW w:type="dxa" w:w="2351"/>
          </w:tcPr>
          <w:p>
            <w:r>
              <w:t>ollama pull aya</w:t>
            </w:r>
          </w:p>
        </w:tc>
        <w:tc>
          <w:tcPr>
            <w:tcW w:type="dxa" w:w="2351"/>
          </w:tcPr>
          <w:p>
            <w:r>
              <w:t>Best choice when serving multiple languages</w:t>
            </w:r>
          </w:p>
        </w:tc>
      </w:tr>
    </w:tbl>
    <w:p/>
    <w:p>
      <w:pPr>
        <w:spacing w:before="80" w:after="120"/>
        <w:ind w:left="283"/>
        <w:shd w:val="clear" w:color="auto" w:fill="D6E4F0"/>
      </w:pPr>
      <w:r>
        <w:rPr>
          <w:b/>
          <w:sz w:val="20"/>
        </w:rPr>
        <w:t xml:space="preserve">  NOTE: </w:t>
      </w:r>
      <w:r>
        <w:rPr>
          <w:sz w:val="20"/>
        </w:rPr>
        <w:t>After pulling a new model, update the 'model' field in config/settings.yaml and restart the agent.</w:t>
      </w:r>
    </w:p>
    <w:p>
      <w:r>
        <w:br w:type="page"/>
      </w:r>
    </w:p>
    <w:p>
      <w:pPr>
        <w:jc w:val="center"/>
      </w:pPr>
      <w:r>
        <w:rPr>
          <w:i/>
          <w:color w:val="777777"/>
          <w:sz w:val="18"/>
        </w:rPr>
        <w:t>DISCLAIMER</w:t>
        <w:br/>
        <w:br/>
        <w:t>LexAI is a legal research and drafting tool powered by artificial intelligence. It does not constitute formal legal advice and should not be used as a substitute for a licensed attorney. Always verify AI-generated legal analysis with qualified legal counsel before taking legal action.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